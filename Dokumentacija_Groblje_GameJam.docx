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A869" w14:textId="77777777" w:rsidR="00AB57FD" w:rsidRPr="00455E89" w:rsidRDefault="00000000">
      <w:pPr>
        <w:jc w:val="center"/>
        <w:rPr>
          <w:lang w:val="sl-SI"/>
        </w:rPr>
      </w:pPr>
      <w:r w:rsidRPr="00455E89">
        <w:rPr>
          <w:b/>
          <w:sz w:val="40"/>
          <w:lang w:val="sl-SI"/>
        </w:rPr>
        <w:t>GAMEJAM BEST X ŠS FERI 2026</w:t>
      </w:r>
      <w:r w:rsidRPr="00455E89">
        <w:rPr>
          <w:b/>
          <w:sz w:val="40"/>
          <w:lang w:val="sl-SI"/>
        </w:rPr>
        <w:br/>
        <w:t>DOKUMENTACIJA IGRE</w:t>
      </w:r>
    </w:p>
    <w:p w14:paraId="4ABBBCDB" w14:textId="516A2E74" w:rsidR="00AB57FD" w:rsidRPr="00455E89" w:rsidRDefault="00FA2D20">
      <w:pPr>
        <w:jc w:val="center"/>
        <w:rPr>
          <w:lang w:val="sl-SI"/>
        </w:rPr>
      </w:pPr>
      <w:r>
        <w:rPr>
          <w:lang w:val="sl-SI"/>
        </w:rPr>
        <w:t xml:space="preserve">Half Time </w:t>
      </w:r>
      <w:proofErr w:type="spellStart"/>
      <w:r>
        <w:rPr>
          <w:lang w:val="sl-SI"/>
        </w:rPr>
        <w:t>Ghost</w:t>
      </w:r>
      <w:proofErr w:type="spellEnd"/>
    </w:p>
    <w:p w14:paraId="1F48E8F0" w14:textId="77777777" w:rsidR="00AB57FD" w:rsidRPr="00455E89" w:rsidRDefault="00000000">
      <w:pPr>
        <w:pStyle w:val="Naslov1"/>
        <w:rPr>
          <w:lang w:val="sl-SI"/>
        </w:rPr>
      </w:pPr>
      <w:r w:rsidRPr="00455E89">
        <w:rPr>
          <w:lang w:val="sl-SI"/>
        </w:rPr>
        <w:t>I. KRATEK POVZETEK (največ 1 stran A4)</w:t>
      </w:r>
    </w:p>
    <w:p w14:paraId="4B1D0EB0" w14:textId="77777777" w:rsidR="00AB57FD" w:rsidRPr="00455E89" w:rsidRDefault="00000000">
      <w:pPr>
        <w:pStyle w:val="Naslov2"/>
        <w:rPr>
          <w:lang w:val="sl-SI"/>
        </w:rPr>
      </w:pPr>
      <w:r w:rsidRPr="00455E89">
        <w:rPr>
          <w:lang w:val="sl-SI"/>
        </w:rPr>
        <w:t>1. Podatki o ekipi</w:t>
      </w:r>
    </w:p>
    <w:p w14:paraId="34C94510" w14:textId="6EB918B6" w:rsidR="00AB57FD" w:rsidRPr="00455E89" w:rsidRDefault="00000000">
      <w:pPr>
        <w:rPr>
          <w:lang w:val="sl-SI"/>
        </w:rPr>
      </w:pPr>
      <w:r w:rsidRPr="00455E89">
        <w:rPr>
          <w:lang w:val="sl-SI"/>
        </w:rPr>
        <w:t xml:space="preserve">Ime ekipe: </w:t>
      </w:r>
      <w:r w:rsidR="00561BE5" w:rsidRPr="00455E89">
        <w:rPr>
          <w:lang w:val="sl-SI"/>
        </w:rPr>
        <w:t>ni</w:t>
      </w:r>
    </w:p>
    <w:p w14:paraId="286B4976" w14:textId="5E4A0581" w:rsidR="00AB57FD" w:rsidRPr="00455E89" w:rsidRDefault="00000000">
      <w:pPr>
        <w:rPr>
          <w:lang w:val="sl-SI"/>
        </w:rPr>
      </w:pPr>
      <w:r w:rsidRPr="00455E89">
        <w:rPr>
          <w:lang w:val="sl-SI"/>
        </w:rPr>
        <w:t xml:space="preserve">Člani in vloge: </w:t>
      </w:r>
      <w:r w:rsidR="00561BE5" w:rsidRPr="00455E89">
        <w:rPr>
          <w:lang w:val="sl-SI"/>
        </w:rPr>
        <w:t>Erik Oprešnik Hercog - vse</w:t>
      </w:r>
    </w:p>
    <w:p w14:paraId="36EDF4C2" w14:textId="77777777" w:rsidR="00AB57FD" w:rsidRPr="00455E89" w:rsidRDefault="00000000">
      <w:pPr>
        <w:pStyle w:val="Naslov2"/>
        <w:rPr>
          <w:lang w:val="sl-SI"/>
        </w:rPr>
      </w:pPr>
      <w:r w:rsidRPr="00455E89">
        <w:rPr>
          <w:lang w:val="sl-SI"/>
        </w:rPr>
        <w:t>2. Ime igre</w:t>
      </w:r>
    </w:p>
    <w:p w14:paraId="61D3757D" w14:textId="4F4D9B60" w:rsidR="00AB57FD" w:rsidRPr="00455E89" w:rsidRDefault="00000000">
      <w:pPr>
        <w:rPr>
          <w:lang w:val="sl-SI"/>
        </w:rPr>
      </w:pPr>
      <w:r w:rsidRPr="00455E89">
        <w:rPr>
          <w:lang w:val="sl-SI"/>
        </w:rPr>
        <w:t xml:space="preserve">Naslov igre: </w:t>
      </w:r>
      <w:r w:rsidR="00C567E9" w:rsidRPr="00455E89">
        <w:rPr>
          <w:lang w:val="sl-SI"/>
        </w:rPr>
        <w:t>Half</w:t>
      </w:r>
      <w:r w:rsidR="00097BE7" w:rsidRPr="00455E89">
        <w:rPr>
          <w:lang w:val="sl-SI"/>
        </w:rPr>
        <w:t xml:space="preserve"> Time </w:t>
      </w:r>
      <w:proofErr w:type="spellStart"/>
      <w:r w:rsidR="00C567E9" w:rsidRPr="00455E89">
        <w:rPr>
          <w:lang w:val="sl-SI"/>
        </w:rPr>
        <w:t>Ghost</w:t>
      </w:r>
      <w:proofErr w:type="spellEnd"/>
    </w:p>
    <w:p w14:paraId="6173949D" w14:textId="77777777" w:rsidR="00AB57FD" w:rsidRPr="00455E89" w:rsidRDefault="00000000">
      <w:pPr>
        <w:pStyle w:val="Naslov2"/>
        <w:rPr>
          <w:lang w:val="sl-SI"/>
        </w:rPr>
      </w:pPr>
      <w:r w:rsidRPr="00455E89">
        <w:rPr>
          <w:lang w:val="sl-SI"/>
        </w:rPr>
        <w:t>3. Povzetek koncepta</w:t>
      </w:r>
    </w:p>
    <w:p w14:paraId="2A192C98" w14:textId="532F4F44" w:rsidR="00AB57FD" w:rsidRPr="00455E89" w:rsidRDefault="00000000">
      <w:pPr>
        <w:rPr>
          <w:lang w:val="sl-SI"/>
        </w:rPr>
      </w:pPr>
      <w:r w:rsidRPr="00455E89">
        <w:rPr>
          <w:lang w:val="sl-SI"/>
        </w:rPr>
        <w:t>Igra je 2D top-</w:t>
      </w:r>
      <w:proofErr w:type="spellStart"/>
      <w:r w:rsidRPr="00455E89">
        <w:rPr>
          <w:lang w:val="sl-SI"/>
        </w:rPr>
        <w:t>down</w:t>
      </w:r>
      <w:proofErr w:type="spellEnd"/>
      <w:r w:rsidRPr="00455E89">
        <w:rPr>
          <w:lang w:val="sl-SI"/>
        </w:rPr>
        <w:t xml:space="preserve"> grozljivka, postavljena na temačno pokopališče. Igralec raziskuje okolje, se izogiba sovražnikom in zbira štiri </w:t>
      </w:r>
      <w:r w:rsidR="001B6294" w:rsidRPr="00455E89">
        <w:rPr>
          <w:lang w:val="sl-SI"/>
        </w:rPr>
        <w:t>buče</w:t>
      </w:r>
      <w:r w:rsidRPr="00455E89">
        <w:rPr>
          <w:lang w:val="sl-SI"/>
        </w:rPr>
        <w:t xml:space="preserve">, ki jih mora prinesti </w:t>
      </w:r>
      <w:r w:rsidR="001B6294" w:rsidRPr="00455E89">
        <w:rPr>
          <w:lang w:val="sl-SI"/>
        </w:rPr>
        <w:t>do štirih stebrov</w:t>
      </w:r>
      <w:r w:rsidRPr="00455E89">
        <w:rPr>
          <w:lang w:val="sl-SI"/>
        </w:rPr>
        <w:t>, da odpre izhod. Osrednja mehanika je preklapljanje med trdno in</w:t>
      </w:r>
      <w:r w:rsidR="00455E89" w:rsidRPr="00455E89">
        <w:rPr>
          <w:lang w:val="sl-SI"/>
        </w:rPr>
        <w:t xml:space="preserve"> obliko duha. Oblika duha omogoča da igralec hodi skozi zide. </w:t>
      </w:r>
      <w:r w:rsidRPr="00455E89">
        <w:rPr>
          <w:lang w:val="sl-SI"/>
        </w:rPr>
        <w:t xml:space="preserve">Tema </w:t>
      </w:r>
      <w:proofErr w:type="spellStart"/>
      <w:r w:rsidRPr="00455E89">
        <w:rPr>
          <w:lang w:val="sl-SI"/>
        </w:rPr>
        <w:t>Halloween</w:t>
      </w:r>
      <w:proofErr w:type="spellEnd"/>
      <w:r w:rsidRPr="00455E89">
        <w:rPr>
          <w:lang w:val="sl-SI"/>
        </w:rPr>
        <w:t xml:space="preserve"> se kaže v pokopališkem okolju, duhovih in srhljivem vzdušju. Tema »</w:t>
      </w:r>
      <w:proofErr w:type="spellStart"/>
      <w:r w:rsidRPr="00455E89">
        <w:rPr>
          <w:lang w:val="sl-SI"/>
        </w:rPr>
        <w:t>It’s</w:t>
      </w:r>
      <w:proofErr w:type="spellEnd"/>
      <w:r w:rsidRPr="00455E89">
        <w:rPr>
          <w:lang w:val="sl-SI"/>
        </w:rPr>
        <w:t xml:space="preserve"> not a </w:t>
      </w:r>
      <w:proofErr w:type="spellStart"/>
      <w:r w:rsidRPr="00455E89">
        <w:rPr>
          <w:lang w:val="sl-SI"/>
        </w:rPr>
        <w:t>bug</w:t>
      </w:r>
      <w:proofErr w:type="spellEnd"/>
      <w:r w:rsidRPr="00455E89">
        <w:rPr>
          <w:lang w:val="sl-SI"/>
        </w:rPr>
        <w:t xml:space="preserve">, </w:t>
      </w:r>
      <w:proofErr w:type="spellStart"/>
      <w:r w:rsidRPr="00455E89">
        <w:rPr>
          <w:lang w:val="sl-SI"/>
        </w:rPr>
        <w:t>it’s</w:t>
      </w:r>
      <w:proofErr w:type="spellEnd"/>
      <w:r w:rsidRPr="00455E89">
        <w:rPr>
          <w:lang w:val="sl-SI"/>
        </w:rPr>
        <w:t xml:space="preserve"> a </w:t>
      </w:r>
      <w:proofErr w:type="spellStart"/>
      <w:r w:rsidRPr="00455E89">
        <w:rPr>
          <w:lang w:val="sl-SI"/>
        </w:rPr>
        <w:t>feature</w:t>
      </w:r>
      <w:proofErr w:type="spellEnd"/>
      <w:r w:rsidRPr="00455E89">
        <w:rPr>
          <w:lang w:val="sl-SI"/>
        </w:rPr>
        <w:t xml:space="preserve">« </w:t>
      </w:r>
      <w:r w:rsidR="00455E89" w:rsidRPr="00455E89">
        <w:rPr>
          <w:lang w:val="sl-SI"/>
        </w:rPr>
        <w:t xml:space="preserve">je mišljena v </w:t>
      </w:r>
      <w:r w:rsidR="00F0502E" w:rsidRPr="00455E89">
        <w:rPr>
          <w:lang w:val="sl-SI"/>
        </w:rPr>
        <w:t>smislu</w:t>
      </w:r>
      <w:r w:rsidR="00455E89" w:rsidRPr="00455E89">
        <w:rPr>
          <w:lang w:val="sl-SI"/>
        </w:rPr>
        <w:t xml:space="preserve"> da se vsi </w:t>
      </w:r>
      <w:proofErr w:type="spellStart"/>
      <w:r w:rsidR="00455E89" w:rsidRPr="00455E89">
        <w:rPr>
          <w:lang w:val="sl-SI"/>
        </w:rPr>
        <w:t>colliderji</w:t>
      </w:r>
      <w:proofErr w:type="spellEnd"/>
      <w:r w:rsidR="00455E89" w:rsidRPr="00455E89">
        <w:rPr>
          <w:lang w:val="sl-SI"/>
        </w:rPr>
        <w:t xml:space="preserve"> na objektih ne bi smeli izklopiti na vsakih nekaj </w:t>
      </w:r>
      <w:r w:rsidR="00F0502E">
        <w:rPr>
          <w:lang w:val="sl-SI"/>
        </w:rPr>
        <w:t>sekund.</w:t>
      </w:r>
      <w:r w:rsidR="003E303F">
        <w:rPr>
          <w:lang w:val="sl-SI"/>
        </w:rPr>
        <w:t xml:space="preserve"> Ampak je to v tem primeru koristno za igralca.</w:t>
      </w:r>
    </w:p>
    <w:p w14:paraId="22D089BA" w14:textId="77777777" w:rsidR="00AB57FD" w:rsidRPr="00455E89" w:rsidRDefault="00000000">
      <w:pPr>
        <w:pStyle w:val="Naslov2"/>
        <w:rPr>
          <w:lang w:val="sl-SI"/>
        </w:rPr>
      </w:pPr>
      <w:r w:rsidRPr="00455E89">
        <w:rPr>
          <w:lang w:val="sl-SI"/>
        </w:rPr>
        <w:t>4. Ključne mehanike</w:t>
      </w:r>
    </w:p>
    <w:p w14:paraId="35407B7D" w14:textId="77777777" w:rsidR="00AB57FD" w:rsidRPr="00455E89" w:rsidRDefault="00000000">
      <w:pPr>
        <w:pStyle w:val="Oznaenseznam"/>
        <w:rPr>
          <w:lang w:val="sl-SI"/>
        </w:rPr>
      </w:pPr>
      <w:r w:rsidRPr="00455E89">
        <w:rPr>
          <w:lang w:val="sl-SI"/>
        </w:rPr>
        <w:t>Premikanje po 2D okolju iz ptičje perspektive.</w:t>
      </w:r>
    </w:p>
    <w:p w14:paraId="05CE38DD" w14:textId="77777777" w:rsidR="00AB57FD" w:rsidRPr="00455E89" w:rsidRDefault="00000000">
      <w:pPr>
        <w:pStyle w:val="Oznaenseznam"/>
        <w:rPr>
          <w:lang w:val="sl-SI"/>
        </w:rPr>
      </w:pPr>
      <w:r w:rsidRPr="00455E89">
        <w:rPr>
          <w:lang w:val="sl-SI"/>
        </w:rPr>
        <w:t>Preklapljanje med trdno in duhovno obliko.</w:t>
      </w:r>
    </w:p>
    <w:p w14:paraId="53683094" w14:textId="77777777" w:rsidR="00AB57FD" w:rsidRPr="00455E89" w:rsidRDefault="00000000">
      <w:pPr>
        <w:pStyle w:val="Oznaenseznam"/>
        <w:rPr>
          <w:lang w:val="sl-SI"/>
        </w:rPr>
      </w:pPr>
      <w:r w:rsidRPr="00455E89">
        <w:rPr>
          <w:lang w:val="sl-SI"/>
        </w:rPr>
        <w:t>Sovražniki patruljirajo in lovijo igralca, kadar je v trdni obliki.</w:t>
      </w:r>
    </w:p>
    <w:p w14:paraId="5F1C83BE" w14:textId="5CE672E0" w:rsidR="00AB57FD" w:rsidRPr="00455E89" w:rsidRDefault="00000000">
      <w:pPr>
        <w:pStyle w:val="Oznaenseznam"/>
        <w:rPr>
          <w:lang w:val="sl-SI"/>
        </w:rPr>
      </w:pPr>
      <w:r w:rsidRPr="00455E89">
        <w:rPr>
          <w:lang w:val="sl-SI"/>
        </w:rPr>
        <w:t xml:space="preserve">Zbiranje </w:t>
      </w:r>
      <w:r w:rsidR="00B003DD">
        <w:rPr>
          <w:lang w:val="sl-SI"/>
        </w:rPr>
        <w:t>buč</w:t>
      </w:r>
      <w:r w:rsidRPr="00455E89">
        <w:rPr>
          <w:lang w:val="sl-SI"/>
        </w:rPr>
        <w:t xml:space="preserve"> in njihovo odlaganje na podstavek.</w:t>
      </w:r>
    </w:p>
    <w:p w14:paraId="63F6F207" w14:textId="3B94C448" w:rsidR="00AB57FD" w:rsidRPr="00455E89" w:rsidRDefault="00000000">
      <w:pPr>
        <w:pStyle w:val="Oznaenseznam"/>
        <w:rPr>
          <w:lang w:val="sl-SI"/>
        </w:rPr>
      </w:pPr>
      <w:r w:rsidRPr="00455E89">
        <w:rPr>
          <w:lang w:val="sl-SI"/>
        </w:rPr>
        <w:t xml:space="preserve">Odklepanje izhoda po izpolnitvi pogoja za </w:t>
      </w:r>
      <w:r w:rsidR="000F4BC8">
        <w:rPr>
          <w:lang w:val="sl-SI"/>
        </w:rPr>
        <w:t>buče</w:t>
      </w:r>
      <w:r w:rsidRPr="00455E89">
        <w:rPr>
          <w:lang w:val="sl-SI"/>
        </w:rPr>
        <w:t>; zidovi in ovire vplivajo na gibanje.</w:t>
      </w:r>
    </w:p>
    <w:p w14:paraId="13AFE6DD" w14:textId="77777777" w:rsidR="00AB57FD" w:rsidRPr="00455E89" w:rsidRDefault="00000000">
      <w:pPr>
        <w:pStyle w:val="Naslov2"/>
        <w:rPr>
          <w:lang w:val="sl-SI"/>
        </w:rPr>
      </w:pPr>
      <w:r w:rsidRPr="00455E89">
        <w:rPr>
          <w:lang w:val="sl-SI"/>
        </w:rPr>
        <w:t>5. Tehnologije in orodja</w:t>
      </w:r>
    </w:p>
    <w:p w14:paraId="5E386A79" w14:textId="19BF4634" w:rsidR="00AB57FD" w:rsidRPr="00455E89" w:rsidRDefault="00000000">
      <w:pPr>
        <w:rPr>
          <w:lang w:val="sl-SI"/>
        </w:rPr>
      </w:pPr>
      <w:r w:rsidRPr="00455E89">
        <w:rPr>
          <w:lang w:val="sl-SI"/>
        </w:rPr>
        <w:t xml:space="preserve">Igralni pogon: </w:t>
      </w:r>
      <w:proofErr w:type="spellStart"/>
      <w:r w:rsidRPr="00455E89">
        <w:rPr>
          <w:lang w:val="sl-SI"/>
        </w:rPr>
        <w:t>Unity</w:t>
      </w:r>
      <w:proofErr w:type="spellEnd"/>
      <w:r w:rsidRPr="00455E89">
        <w:rPr>
          <w:lang w:val="sl-SI"/>
        </w:rPr>
        <w:t xml:space="preserve">. Programski jezik: C#. Za animacije je predviden </w:t>
      </w:r>
      <w:proofErr w:type="spellStart"/>
      <w:r w:rsidRPr="00455E89">
        <w:rPr>
          <w:lang w:val="sl-SI"/>
        </w:rPr>
        <w:t>Unity</w:t>
      </w:r>
      <w:proofErr w:type="spellEnd"/>
      <w:r w:rsidRPr="00455E89">
        <w:rPr>
          <w:lang w:val="sl-SI"/>
        </w:rPr>
        <w:t xml:space="preserve"> Animator, za fiziko in zaznavanje ovir pa </w:t>
      </w:r>
      <w:proofErr w:type="spellStart"/>
      <w:r w:rsidRPr="00455E89">
        <w:rPr>
          <w:lang w:val="sl-SI"/>
        </w:rPr>
        <w:t>Unity</w:t>
      </w:r>
      <w:proofErr w:type="spellEnd"/>
      <w:r w:rsidRPr="00455E89">
        <w:rPr>
          <w:lang w:val="sl-SI"/>
        </w:rPr>
        <w:t xml:space="preserve"> </w:t>
      </w:r>
      <w:proofErr w:type="spellStart"/>
      <w:r w:rsidRPr="00455E89">
        <w:rPr>
          <w:lang w:val="sl-SI"/>
        </w:rPr>
        <w:t>Physics</w:t>
      </w:r>
      <w:proofErr w:type="spellEnd"/>
      <w:r w:rsidRPr="00455E89">
        <w:rPr>
          <w:lang w:val="sl-SI"/>
        </w:rPr>
        <w:t xml:space="preserve"> 2D. Za snemanje predstavitvenega videa navodila priporočajo OBS Studio. </w:t>
      </w:r>
    </w:p>
    <w:p w14:paraId="35599B05" w14:textId="77777777" w:rsidR="00AB57FD" w:rsidRPr="00455E89" w:rsidRDefault="00000000">
      <w:pPr>
        <w:pStyle w:val="Naslov2"/>
        <w:rPr>
          <w:lang w:val="sl-SI"/>
        </w:rPr>
      </w:pPr>
      <w:r w:rsidRPr="00455E89">
        <w:rPr>
          <w:lang w:val="sl-SI"/>
        </w:rPr>
        <w:t>6. Glavni poudarki</w:t>
      </w:r>
    </w:p>
    <w:p w14:paraId="499CDA58" w14:textId="77777777" w:rsidR="00AB57FD" w:rsidRPr="00455E89" w:rsidRDefault="00000000">
      <w:pPr>
        <w:rPr>
          <w:lang w:val="sl-SI"/>
        </w:rPr>
      </w:pPr>
      <w:r w:rsidRPr="00455E89">
        <w:rPr>
          <w:lang w:val="sl-SI"/>
        </w:rPr>
        <w:t>Glavni poudarek je preklapljanje med dvema oblikama, ki spremeni tveganje pri srečanju s sovražniki. Tehnično zahtevnejši del predstavlja vedenje sovražnikov: patruljiranje, zaznavanje igralca in iskanje poti okoli ovir. Srhljivo vzdušje podpirajo temačna vizualna podoba ter počasna ambientalna glasba in zvočni učinki.</w:t>
      </w:r>
    </w:p>
    <w:p w14:paraId="21713F68" w14:textId="77777777" w:rsidR="00AB57FD" w:rsidRPr="00455E89" w:rsidRDefault="00000000">
      <w:pPr>
        <w:pStyle w:val="Naslov2"/>
        <w:rPr>
          <w:lang w:val="sl-SI"/>
        </w:rPr>
      </w:pPr>
      <w:r w:rsidRPr="00455E89">
        <w:rPr>
          <w:lang w:val="sl-SI"/>
        </w:rPr>
        <w:t>7. Uporaba AI in zunanjih virov</w:t>
      </w:r>
    </w:p>
    <w:p w14:paraId="109A3FAB" w14:textId="77777777" w:rsidR="00AB57FD" w:rsidRPr="00455E89" w:rsidRDefault="00000000">
      <w:pPr>
        <w:rPr>
          <w:lang w:val="sl-SI"/>
        </w:rPr>
      </w:pPr>
      <w:proofErr w:type="spellStart"/>
      <w:r w:rsidRPr="00455E89">
        <w:rPr>
          <w:lang w:val="sl-SI"/>
        </w:rPr>
        <w:t>ChatGPT</w:t>
      </w:r>
      <w:proofErr w:type="spellEnd"/>
      <w:r w:rsidRPr="00455E89">
        <w:rPr>
          <w:lang w:val="sl-SI"/>
        </w:rPr>
        <w:t xml:space="preserve"> je bil uporabljen kot pomoč pri razvoju idej, pripravi oziroma razlagi skript v C#, razmišljanju o vedenju sovražnikov, načrtovanju ravni in pripravi besedilnega poziva za atmosferično glasbo. Uporabljene rezultate je treba preveriti in prilagoditi dejanskemu projektu.</w:t>
      </w:r>
    </w:p>
    <w:p w14:paraId="08893028" w14:textId="77777777" w:rsidR="00AB57FD" w:rsidRPr="00455E89" w:rsidRDefault="00000000">
      <w:pPr>
        <w:rPr>
          <w:lang w:val="sl-SI"/>
        </w:rPr>
      </w:pPr>
      <w:r w:rsidRPr="00455E89">
        <w:rPr>
          <w:lang w:val="sl-SI"/>
        </w:rPr>
        <w:t>Ocenjeni delež AI: [DOPOLNI z realno oceno ekipe in pojasni, ali se nanaša na kodo, besedilo, ideje, grafiko ali zvok].</w:t>
      </w:r>
    </w:p>
    <w:p w14:paraId="12092861" w14:textId="43C77078" w:rsidR="00AB57FD" w:rsidRPr="00455E89" w:rsidRDefault="00000000">
      <w:pPr>
        <w:rPr>
          <w:lang w:val="sl-SI"/>
        </w:rPr>
      </w:pPr>
      <w:r w:rsidRPr="00455E89">
        <w:rPr>
          <w:lang w:val="sl-SI"/>
        </w:rPr>
        <w:t xml:space="preserve">AI-generirano: </w:t>
      </w:r>
      <w:r w:rsidR="00B003DD">
        <w:rPr>
          <w:lang w:val="sl-SI"/>
        </w:rPr>
        <w:t xml:space="preserve">Glasba z </w:t>
      </w:r>
      <w:proofErr w:type="spellStart"/>
      <w:r w:rsidR="00B003DD">
        <w:rPr>
          <w:lang w:val="sl-SI"/>
        </w:rPr>
        <w:t>flow</w:t>
      </w:r>
      <w:proofErr w:type="spellEnd"/>
      <w:r w:rsidR="00B003DD">
        <w:rPr>
          <w:lang w:val="sl-SI"/>
        </w:rPr>
        <w:t xml:space="preserve"> </w:t>
      </w:r>
      <w:proofErr w:type="spellStart"/>
      <w:r w:rsidR="00B003DD">
        <w:rPr>
          <w:lang w:val="sl-SI"/>
        </w:rPr>
        <w:t>music</w:t>
      </w:r>
      <w:proofErr w:type="spellEnd"/>
    </w:p>
    <w:p w14:paraId="045ECD69" w14:textId="257DA1D2" w:rsidR="00AB57FD" w:rsidRPr="00455E89" w:rsidRDefault="00000000">
      <w:pPr>
        <w:rPr>
          <w:lang w:val="sl-SI"/>
        </w:rPr>
      </w:pPr>
      <w:r w:rsidRPr="00455E89">
        <w:rPr>
          <w:lang w:val="sl-SI"/>
        </w:rPr>
        <w:lastRenderedPageBreak/>
        <w:t xml:space="preserve">Zunanji </w:t>
      </w:r>
      <w:proofErr w:type="spellStart"/>
      <w:r w:rsidRPr="00455E89">
        <w:rPr>
          <w:lang w:val="sl-SI"/>
        </w:rPr>
        <w:t>asseti</w:t>
      </w:r>
      <w:proofErr w:type="spellEnd"/>
      <w:r w:rsidRPr="00455E89">
        <w:rPr>
          <w:lang w:val="sl-SI"/>
        </w:rPr>
        <w:t xml:space="preserve">: </w:t>
      </w:r>
      <w:r w:rsidR="00B003DD">
        <w:rPr>
          <w:lang w:val="sl-SI"/>
        </w:rPr>
        <w:t xml:space="preserve">Modern </w:t>
      </w:r>
      <w:proofErr w:type="spellStart"/>
      <w:r w:rsidR="00B003DD">
        <w:rPr>
          <w:lang w:val="sl-SI"/>
        </w:rPr>
        <w:t>exteriors</w:t>
      </w:r>
      <w:proofErr w:type="spellEnd"/>
    </w:p>
    <w:p w14:paraId="43FAE327" w14:textId="77777777" w:rsidR="00AB57FD" w:rsidRPr="00455E89" w:rsidRDefault="00000000">
      <w:pPr>
        <w:pStyle w:val="Naslov2"/>
        <w:rPr>
          <w:lang w:val="sl-SI"/>
        </w:rPr>
      </w:pPr>
      <w:r w:rsidRPr="00455E89">
        <w:rPr>
          <w:lang w:val="sl-SI"/>
        </w:rPr>
        <w:t>8. Status izdelka</w:t>
      </w:r>
    </w:p>
    <w:p w14:paraId="0AE916E1" w14:textId="688840C0" w:rsidR="00AB57FD" w:rsidRPr="00455E89" w:rsidRDefault="00000000">
      <w:pPr>
        <w:rPr>
          <w:lang w:val="sl-SI"/>
        </w:rPr>
      </w:pPr>
      <w:r w:rsidRPr="00455E89">
        <w:rPr>
          <w:lang w:val="sl-SI"/>
        </w:rPr>
        <w:t xml:space="preserve">Razvijane funkcije: premikanje igralca, preklapljanje oblike, sovražniki, zbiranje </w:t>
      </w:r>
      <w:r w:rsidR="000F4BC8">
        <w:rPr>
          <w:lang w:val="sl-SI"/>
        </w:rPr>
        <w:t>buče</w:t>
      </w:r>
      <w:r w:rsidRPr="00455E89">
        <w:rPr>
          <w:lang w:val="sl-SI"/>
        </w:rPr>
        <w:t xml:space="preserve">, podstavek za </w:t>
      </w:r>
      <w:r w:rsidR="000F4BC8">
        <w:rPr>
          <w:lang w:val="sl-SI"/>
        </w:rPr>
        <w:t>buče</w:t>
      </w:r>
      <w:r w:rsidRPr="00455E89">
        <w:rPr>
          <w:lang w:val="sl-SI"/>
        </w:rPr>
        <w:t xml:space="preserve"> in izhod. </w:t>
      </w:r>
    </w:p>
    <w:p w14:paraId="2B1F62B2" w14:textId="0D482D96" w:rsidR="00AB57FD" w:rsidRPr="00455E89" w:rsidRDefault="00000000">
      <w:pPr>
        <w:rPr>
          <w:lang w:val="sl-SI"/>
        </w:rPr>
      </w:pPr>
      <w:r w:rsidRPr="00455E89">
        <w:rPr>
          <w:lang w:val="sl-SI"/>
        </w:rPr>
        <w:t xml:space="preserve">Znane omejitve ali nedokončani deli: </w:t>
      </w:r>
      <w:r w:rsidR="00B003DD">
        <w:rPr>
          <w:lang w:val="sl-SI"/>
        </w:rPr>
        <w:t>Duhovi lahko isto preidejo čez zidove ko lahko to stori igralec.</w:t>
      </w:r>
    </w:p>
    <w:p w14:paraId="6E1A1FE7" w14:textId="77777777" w:rsidR="00AB57FD" w:rsidRPr="00455E89" w:rsidRDefault="00000000">
      <w:pPr>
        <w:rPr>
          <w:lang w:val="sl-SI"/>
        </w:rPr>
      </w:pPr>
      <w:r w:rsidRPr="00455E89">
        <w:rPr>
          <w:lang w:val="sl-SI"/>
        </w:rPr>
        <w:br w:type="page"/>
      </w:r>
    </w:p>
    <w:p w14:paraId="7B46C791" w14:textId="77777777" w:rsidR="00AB57FD" w:rsidRPr="00455E89" w:rsidRDefault="00000000">
      <w:pPr>
        <w:pStyle w:val="Naslov1"/>
        <w:rPr>
          <w:lang w:val="sl-SI"/>
        </w:rPr>
      </w:pPr>
      <w:r w:rsidRPr="00455E89">
        <w:rPr>
          <w:lang w:val="sl-SI"/>
        </w:rPr>
        <w:lastRenderedPageBreak/>
        <w:t>II. RAZŠIRJENI DEL</w:t>
      </w:r>
    </w:p>
    <w:p w14:paraId="6563002E" w14:textId="77777777" w:rsidR="00AB57FD" w:rsidRPr="00455E89" w:rsidRDefault="00000000">
      <w:pPr>
        <w:pStyle w:val="Naslov2"/>
        <w:rPr>
          <w:lang w:val="sl-SI"/>
        </w:rPr>
      </w:pPr>
      <w:r w:rsidRPr="00455E89">
        <w:rPr>
          <w:lang w:val="sl-SI"/>
        </w:rPr>
        <w:t>1. Razvojni proces</w:t>
      </w:r>
    </w:p>
    <w:p w14:paraId="220AE451" w14:textId="2F3F2F74" w:rsidR="00AB57FD" w:rsidRPr="00455E89" w:rsidRDefault="00000000">
      <w:pPr>
        <w:rPr>
          <w:lang w:val="sl-SI"/>
        </w:rPr>
      </w:pPr>
      <w:r w:rsidRPr="00455E89">
        <w:rPr>
          <w:lang w:val="sl-SI"/>
        </w:rPr>
        <w:t xml:space="preserve">Koncept temelji na kratki grozljivi izkušnji iz ptičje perspektive. Igralec raziskuje pokopališče, se izogiba sovražnikom, zbere štiri </w:t>
      </w:r>
      <w:r w:rsidR="000F4BC8">
        <w:rPr>
          <w:lang w:val="sl-SI"/>
        </w:rPr>
        <w:t>buče</w:t>
      </w:r>
      <w:r w:rsidRPr="00455E89">
        <w:rPr>
          <w:lang w:val="sl-SI"/>
        </w:rPr>
        <w:t xml:space="preserve"> in jih prinese do podstavka, da odpre izhod. Osnovna zanka igranja je raziskovanje, izmikanje nevarnosti, zbiranje predmetov in odklepanje izhoda.</w:t>
      </w:r>
    </w:p>
    <w:p w14:paraId="16E5B7B8" w14:textId="38F5479E" w:rsidR="00AB57FD" w:rsidRPr="00455E89" w:rsidRDefault="00000000">
      <w:pPr>
        <w:rPr>
          <w:lang w:val="sl-SI"/>
        </w:rPr>
      </w:pPr>
      <w:r w:rsidRPr="00455E89">
        <w:rPr>
          <w:lang w:val="sl-SI"/>
        </w:rPr>
        <w:t xml:space="preserve">Razvoj je razdeljen na manjše sisteme: upravljanje igralca, menjavanje oblike, vedenje sovražnikov, interakcijo z </w:t>
      </w:r>
      <w:r w:rsidR="000F4BC8">
        <w:rPr>
          <w:lang w:val="sl-SI"/>
        </w:rPr>
        <w:t>bučami</w:t>
      </w:r>
      <w:r w:rsidRPr="00455E89">
        <w:rPr>
          <w:lang w:val="sl-SI"/>
        </w:rPr>
        <w:t xml:space="preserve"> in podstavkom ter odklepanje izhoda. </w:t>
      </w:r>
    </w:p>
    <w:p w14:paraId="05C5BB7B" w14:textId="77777777" w:rsidR="00AB57FD" w:rsidRPr="00455E89" w:rsidRDefault="00000000">
      <w:pPr>
        <w:pStyle w:val="Naslov2"/>
        <w:rPr>
          <w:lang w:val="sl-SI"/>
        </w:rPr>
      </w:pPr>
      <w:r w:rsidRPr="00455E89">
        <w:rPr>
          <w:lang w:val="sl-SI"/>
        </w:rPr>
        <w:t>2. Podrobnosti o mehanikah</w:t>
      </w:r>
    </w:p>
    <w:p w14:paraId="0DB6028D" w14:textId="77777777" w:rsidR="00AB57FD" w:rsidRPr="00455E89" w:rsidRDefault="00000000">
      <w:pPr>
        <w:pStyle w:val="Naslov3"/>
        <w:rPr>
          <w:lang w:val="sl-SI"/>
        </w:rPr>
      </w:pPr>
      <w:r w:rsidRPr="00455E89">
        <w:rPr>
          <w:lang w:val="sl-SI"/>
        </w:rPr>
        <w:t>Cilj igre</w:t>
      </w:r>
    </w:p>
    <w:p w14:paraId="1A8C9CCA" w14:textId="38D5436B" w:rsidR="00AB57FD" w:rsidRPr="00455E89" w:rsidRDefault="00000000">
      <w:pPr>
        <w:rPr>
          <w:lang w:val="sl-SI"/>
        </w:rPr>
      </w:pPr>
      <w:r w:rsidRPr="00455E89">
        <w:rPr>
          <w:lang w:val="sl-SI"/>
        </w:rPr>
        <w:t xml:space="preserve">Igralec mora po pokopališču poiskati štiri </w:t>
      </w:r>
      <w:r w:rsidR="000F4BC8">
        <w:rPr>
          <w:lang w:val="sl-SI"/>
        </w:rPr>
        <w:t>buče</w:t>
      </w:r>
      <w:r w:rsidRPr="00455E89">
        <w:rPr>
          <w:lang w:val="sl-SI"/>
        </w:rPr>
        <w:t xml:space="preserve">, jih odnesti do podstavka in doseči odklepanje izhoda. </w:t>
      </w:r>
    </w:p>
    <w:p w14:paraId="1F67A263" w14:textId="77777777" w:rsidR="00AB57FD" w:rsidRPr="00455E89" w:rsidRDefault="00000000">
      <w:pPr>
        <w:pStyle w:val="Naslov3"/>
        <w:rPr>
          <w:lang w:val="sl-SI"/>
        </w:rPr>
      </w:pPr>
      <w:r w:rsidRPr="00455E89">
        <w:rPr>
          <w:lang w:val="sl-SI"/>
        </w:rPr>
        <w:t>Trdna in duhovna oblika</w:t>
      </w:r>
    </w:p>
    <w:p w14:paraId="65CD81DC" w14:textId="77777777" w:rsidR="00AB57FD" w:rsidRPr="00455E89" w:rsidRDefault="00000000">
      <w:pPr>
        <w:rPr>
          <w:lang w:val="sl-SI"/>
        </w:rPr>
      </w:pPr>
      <w:r w:rsidRPr="00455E89">
        <w:rPr>
          <w:lang w:val="sl-SI"/>
        </w:rPr>
        <w:t>Preklapljanje oblik je osrednja sposobnost. V trdni obliki lahko sovražniki igralca zaznajo in ga lovijo; duhovna oblika omogoča izogibanje tej nevarnosti. Igralec mora spremljati položaj sovražnikov in izbrati pravi trenutek za spremembo oblike. Natančen način preklopa in morebitni opozorilni učinki naj ustrezajo končni implementaciji.</w:t>
      </w:r>
    </w:p>
    <w:p w14:paraId="17FBC338" w14:textId="77777777" w:rsidR="00AB57FD" w:rsidRPr="00455E89" w:rsidRDefault="00000000">
      <w:pPr>
        <w:pStyle w:val="Naslov3"/>
        <w:rPr>
          <w:lang w:val="sl-SI"/>
        </w:rPr>
      </w:pPr>
      <w:r w:rsidRPr="00455E89">
        <w:rPr>
          <w:lang w:val="sl-SI"/>
        </w:rPr>
        <w:t>Sovražniki</w:t>
      </w:r>
    </w:p>
    <w:p w14:paraId="307CFD35" w14:textId="2D47DC25" w:rsidR="00AB57FD" w:rsidRPr="00455E89" w:rsidRDefault="00000000">
      <w:pPr>
        <w:rPr>
          <w:lang w:val="sl-SI"/>
        </w:rPr>
      </w:pPr>
      <w:r w:rsidRPr="00455E89">
        <w:rPr>
          <w:lang w:val="sl-SI"/>
        </w:rPr>
        <w:t xml:space="preserve">Sovražniki lahko patruljirajo med točkami in ob zaznavi igralca v trdni obliki začnejo lov. Za obhod zidov je predviden sistem iskanja poti po mreži (A*), ki preverja ovire. </w:t>
      </w:r>
    </w:p>
    <w:p w14:paraId="460AA721" w14:textId="5A3767E8" w:rsidR="00AB57FD" w:rsidRPr="00455E89" w:rsidRDefault="000F4BC8">
      <w:pPr>
        <w:pStyle w:val="Naslov3"/>
        <w:rPr>
          <w:lang w:val="sl-SI"/>
        </w:rPr>
      </w:pPr>
      <w:r>
        <w:rPr>
          <w:lang w:val="sl-SI"/>
        </w:rPr>
        <w:t>Buča</w:t>
      </w:r>
      <w:r w:rsidR="00000000" w:rsidRPr="00455E89">
        <w:rPr>
          <w:lang w:val="sl-SI"/>
        </w:rPr>
        <w:t>, podstavek in izhod</w:t>
      </w:r>
    </w:p>
    <w:p w14:paraId="21BA84C4" w14:textId="18F2AE80" w:rsidR="00AB57FD" w:rsidRPr="00455E89" w:rsidRDefault="000F4BC8">
      <w:pPr>
        <w:rPr>
          <w:lang w:val="sl-SI"/>
        </w:rPr>
      </w:pPr>
      <w:r>
        <w:rPr>
          <w:lang w:val="sl-SI"/>
        </w:rPr>
        <w:t>Buča</w:t>
      </w:r>
      <w:r w:rsidR="00000000" w:rsidRPr="00455E89">
        <w:rPr>
          <w:lang w:val="sl-SI"/>
        </w:rPr>
        <w:t xml:space="preserve"> je predmet za pobiranje. Igralec jo odnese do podstavka, ki spremlja število oddanih </w:t>
      </w:r>
      <w:r>
        <w:rPr>
          <w:lang w:val="sl-SI"/>
        </w:rPr>
        <w:t>buč</w:t>
      </w:r>
      <w:r w:rsidR="00000000" w:rsidRPr="00455E89">
        <w:rPr>
          <w:lang w:val="sl-SI"/>
        </w:rPr>
        <w:t xml:space="preserve">. Ko je izpolnjen pogoj, se odpre izhod. </w:t>
      </w:r>
    </w:p>
    <w:p w14:paraId="0B841CA3" w14:textId="77777777" w:rsidR="00AB57FD" w:rsidRPr="00455E89" w:rsidRDefault="00000000">
      <w:pPr>
        <w:pStyle w:val="Naslov3"/>
        <w:rPr>
          <w:lang w:val="sl-SI"/>
        </w:rPr>
      </w:pPr>
      <w:r w:rsidRPr="00455E89">
        <w:rPr>
          <w:lang w:val="sl-SI"/>
        </w:rPr>
        <w:t>Kontrole</w:t>
      </w:r>
    </w:p>
    <w:p w14:paraId="664B4CFD" w14:textId="0DDE01AB" w:rsidR="00AB57FD" w:rsidRPr="00455E89" w:rsidRDefault="00000000">
      <w:pPr>
        <w:rPr>
          <w:lang w:val="sl-SI"/>
        </w:rPr>
      </w:pPr>
      <w:r w:rsidRPr="00455E89">
        <w:rPr>
          <w:lang w:val="sl-SI"/>
        </w:rPr>
        <w:t xml:space="preserve">Premikanje: WASD </w:t>
      </w:r>
    </w:p>
    <w:p w14:paraId="24BB1869" w14:textId="30099922" w:rsidR="00AB57FD" w:rsidRPr="00455E89" w:rsidRDefault="00000000">
      <w:pPr>
        <w:rPr>
          <w:lang w:val="sl-SI"/>
        </w:rPr>
      </w:pPr>
      <w:r w:rsidRPr="00455E89">
        <w:rPr>
          <w:lang w:val="sl-SI"/>
        </w:rPr>
        <w:t xml:space="preserve">Pobiranje/oddaja duše: </w:t>
      </w:r>
      <w:r w:rsidR="000F4BC8">
        <w:rPr>
          <w:lang w:val="sl-SI"/>
        </w:rPr>
        <w:t>z E</w:t>
      </w:r>
    </w:p>
    <w:p w14:paraId="10CF5F8D" w14:textId="77777777" w:rsidR="00AB57FD" w:rsidRPr="00455E89" w:rsidRDefault="00000000">
      <w:pPr>
        <w:pStyle w:val="Naslov2"/>
        <w:rPr>
          <w:lang w:val="sl-SI"/>
        </w:rPr>
      </w:pPr>
      <w:r w:rsidRPr="00455E89">
        <w:rPr>
          <w:lang w:val="sl-SI"/>
        </w:rPr>
        <w:t>3. Tehnična izvedba</w:t>
      </w:r>
    </w:p>
    <w:p w14:paraId="7E916661" w14:textId="1AE82F72" w:rsidR="00AB57FD" w:rsidRPr="00455E89" w:rsidRDefault="00000000">
      <w:pPr>
        <w:rPr>
          <w:lang w:val="sl-SI"/>
        </w:rPr>
      </w:pPr>
      <w:r w:rsidRPr="00455E89">
        <w:rPr>
          <w:lang w:val="sl-SI"/>
        </w:rPr>
        <w:t xml:space="preserve">Igra je pripravljena v </w:t>
      </w:r>
      <w:proofErr w:type="spellStart"/>
      <w:r w:rsidRPr="00455E89">
        <w:rPr>
          <w:lang w:val="sl-SI"/>
        </w:rPr>
        <w:t>Unityju</w:t>
      </w:r>
      <w:proofErr w:type="spellEnd"/>
      <w:r w:rsidRPr="00455E89">
        <w:rPr>
          <w:lang w:val="sl-SI"/>
        </w:rPr>
        <w:t xml:space="preserve">, skripte pa so napisane v C#. Med obravnavanimi skriptami oziroma sistemi so </w:t>
      </w:r>
      <w:proofErr w:type="spellStart"/>
      <w:r w:rsidRPr="00455E89">
        <w:rPr>
          <w:lang w:val="sl-SI"/>
        </w:rPr>
        <w:t>Player</w:t>
      </w:r>
      <w:proofErr w:type="spellEnd"/>
      <w:r w:rsidRPr="00455E89">
        <w:rPr>
          <w:lang w:val="sl-SI"/>
        </w:rPr>
        <w:t xml:space="preserve">, </w:t>
      </w:r>
      <w:proofErr w:type="spellStart"/>
      <w:r w:rsidRPr="00455E89">
        <w:rPr>
          <w:lang w:val="sl-SI"/>
        </w:rPr>
        <w:t>PlayerController</w:t>
      </w:r>
      <w:proofErr w:type="spellEnd"/>
      <w:r w:rsidRPr="00455E89">
        <w:rPr>
          <w:lang w:val="sl-SI"/>
        </w:rPr>
        <w:t xml:space="preserve">, </w:t>
      </w:r>
      <w:proofErr w:type="spellStart"/>
      <w:r w:rsidRPr="00455E89">
        <w:rPr>
          <w:lang w:val="sl-SI"/>
        </w:rPr>
        <w:t>PlayerMovement</w:t>
      </w:r>
      <w:proofErr w:type="spellEnd"/>
      <w:r w:rsidRPr="00455E89">
        <w:rPr>
          <w:lang w:val="sl-SI"/>
        </w:rPr>
        <w:t xml:space="preserve">, </w:t>
      </w:r>
      <w:proofErr w:type="spellStart"/>
      <w:r w:rsidRPr="00455E89">
        <w:rPr>
          <w:lang w:val="sl-SI"/>
        </w:rPr>
        <w:t>PlayerFormSwitcher</w:t>
      </w:r>
      <w:proofErr w:type="spellEnd"/>
      <w:r w:rsidRPr="00455E89">
        <w:rPr>
          <w:lang w:val="sl-SI"/>
        </w:rPr>
        <w:t xml:space="preserve">, </w:t>
      </w:r>
      <w:proofErr w:type="spellStart"/>
      <w:r w:rsidRPr="00455E89">
        <w:rPr>
          <w:lang w:val="sl-SI"/>
        </w:rPr>
        <w:t>EnemyPatrolSystem</w:t>
      </w:r>
      <w:proofErr w:type="spellEnd"/>
      <w:r w:rsidRPr="00455E89">
        <w:rPr>
          <w:lang w:val="sl-SI"/>
        </w:rPr>
        <w:t xml:space="preserve">, </w:t>
      </w:r>
      <w:proofErr w:type="spellStart"/>
      <w:r w:rsidRPr="00455E89">
        <w:rPr>
          <w:lang w:val="sl-SI"/>
        </w:rPr>
        <w:t>SoulPickup</w:t>
      </w:r>
      <w:proofErr w:type="spellEnd"/>
      <w:r w:rsidRPr="00455E89">
        <w:rPr>
          <w:lang w:val="sl-SI"/>
        </w:rPr>
        <w:t xml:space="preserve">, </w:t>
      </w:r>
      <w:proofErr w:type="spellStart"/>
      <w:r w:rsidRPr="00455E89">
        <w:rPr>
          <w:lang w:val="sl-SI"/>
        </w:rPr>
        <w:t>SoulPedestal</w:t>
      </w:r>
      <w:proofErr w:type="spellEnd"/>
      <w:r w:rsidRPr="00455E89">
        <w:rPr>
          <w:lang w:val="sl-SI"/>
        </w:rPr>
        <w:t xml:space="preserve"> in </w:t>
      </w:r>
      <w:proofErr w:type="spellStart"/>
      <w:r w:rsidRPr="00455E89">
        <w:rPr>
          <w:lang w:val="sl-SI"/>
        </w:rPr>
        <w:t>SoulDoor</w:t>
      </w:r>
      <w:proofErr w:type="spellEnd"/>
      <w:r w:rsidRPr="00455E89">
        <w:rPr>
          <w:lang w:val="sl-SI"/>
        </w:rPr>
        <w:t xml:space="preserve">. </w:t>
      </w:r>
    </w:p>
    <w:p w14:paraId="2B11A65A" w14:textId="5870EDDF" w:rsidR="00AB57FD" w:rsidRPr="00455E89" w:rsidRDefault="00000000">
      <w:pPr>
        <w:rPr>
          <w:lang w:val="sl-SI"/>
        </w:rPr>
      </w:pPr>
      <w:r w:rsidRPr="00455E89">
        <w:rPr>
          <w:lang w:val="sl-SI"/>
        </w:rPr>
        <w:t xml:space="preserve">Za fizične ovire je treba zidom in trdnim objektom nastaviti ustrezne Collider2D komponente in preveriti </w:t>
      </w:r>
      <w:proofErr w:type="spellStart"/>
      <w:r w:rsidRPr="00455E89">
        <w:rPr>
          <w:lang w:val="sl-SI"/>
        </w:rPr>
        <w:t>Layer</w:t>
      </w:r>
      <w:proofErr w:type="spellEnd"/>
      <w:r w:rsidRPr="00455E89">
        <w:rPr>
          <w:lang w:val="sl-SI"/>
        </w:rPr>
        <w:t xml:space="preserve"> nastavitve. Sistem iskanja poti uporablja mrežo celic, preverjanje ovir in izbrane točke gibanja.</w:t>
      </w:r>
    </w:p>
    <w:p w14:paraId="5F27A223" w14:textId="7F626C75" w:rsidR="00AB57FD" w:rsidRPr="00455E89" w:rsidRDefault="00000000">
      <w:pPr>
        <w:rPr>
          <w:lang w:val="sl-SI"/>
        </w:rPr>
      </w:pPr>
      <w:r w:rsidRPr="00455E89">
        <w:rPr>
          <w:lang w:val="sl-SI"/>
        </w:rPr>
        <w:t xml:space="preserve">Pomembni tehnični izzivi so usklajevanje igralčeve oblike s sovražnikovim zaznavanjem, preprečevanje premikanja skozi ovire, pravilno štetje duš ter povezava med podstavkom in izhodom. </w:t>
      </w:r>
    </w:p>
    <w:p w14:paraId="0E83F195" w14:textId="77777777" w:rsidR="00AB57FD" w:rsidRPr="00455E89" w:rsidRDefault="00000000">
      <w:pPr>
        <w:pStyle w:val="Naslov2"/>
        <w:rPr>
          <w:lang w:val="sl-SI"/>
        </w:rPr>
      </w:pPr>
      <w:r w:rsidRPr="00455E89">
        <w:rPr>
          <w:lang w:val="sl-SI"/>
        </w:rPr>
        <w:t>4. Vizualni in zvočni del</w:t>
      </w:r>
    </w:p>
    <w:p w14:paraId="76D7A4F0" w14:textId="7DE7CCA5" w:rsidR="00AB57FD" w:rsidRPr="00455E89" w:rsidRDefault="00000000">
      <w:pPr>
        <w:rPr>
          <w:lang w:val="sl-SI"/>
        </w:rPr>
      </w:pPr>
      <w:r w:rsidRPr="00455E89">
        <w:rPr>
          <w:lang w:val="sl-SI"/>
        </w:rPr>
        <w:t>Vizualni slog je 2D top-</w:t>
      </w:r>
      <w:proofErr w:type="spellStart"/>
      <w:r w:rsidRPr="00455E89">
        <w:rPr>
          <w:lang w:val="sl-SI"/>
        </w:rPr>
        <w:t>down</w:t>
      </w:r>
      <w:proofErr w:type="spellEnd"/>
      <w:r w:rsidRPr="00455E89">
        <w:rPr>
          <w:lang w:val="sl-SI"/>
        </w:rPr>
        <w:t xml:space="preserve">, z motivi pokopališča, grobov, zidov in drugih ovir. Umetniška usmeritev je temačna, samotna in srhljiva. Animacije lahko uporabljajo </w:t>
      </w:r>
      <w:proofErr w:type="spellStart"/>
      <w:r w:rsidRPr="00455E89">
        <w:rPr>
          <w:lang w:val="sl-SI"/>
        </w:rPr>
        <w:t>Unity</w:t>
      </w:r>
      <w:proofErr w:type="spellEnd"/>
      <w:r w:rsidRPr="00455E89">
        <w:rPr>
          <w:lang w:val="sl-SI"/>
        </w:rPr>
        <w:t xml:space="preserve"> Animator s smermi gibanja in parametri hitrosti. </w:t>
      </w:r>
    </w:p>
    <w:p w14:paraId="1C69D5BD" w14:textId="4672FA64" w:rsidR="00AB57FD" w:rsidRPr="00455E89" w:rsidRDefault="00000000">
      <w:pPr>
        <w:rPr>
          <w:lang w:val="sl-SI"/>
        </w:rPr>
      </w:pPr>
      <w:r w:rsidRPr="00455E89">
        <w:rPr>
          <w:lang w:val="sl-SI"/>
        </w:rPr>
        <w:t xml:space="preserve">Zvočna usmeritev je globoka ambientalna grozljivka: nizki </w:t>
      </w:r>
      <w:proofErr w:type="spellStart"/>
      <w:r w:rsidRPr="00455E89">
        <w:rPr>
          <w:lang w:val="sl-SI"/>
        </w:rPr>
        <w:t>droni</w:t>
      </w:r>
      <w:proofErr w:type="spellEnd"/>
      <w:r w:rsidRPr="00455E89">
        <w:rPr>
          <w:lang w:val="sl-SI"/>
        </w:rPr>
        <w:t xml:space="preserve">, oddaljeni pogrebni zvonovi, redki klavirski toni, zračni zborovski odtenki, šepetanje duhov in veter. To je predlog zvočnega sloga, ne potrditev, da so vsi elementi že vključeni. </w:t>
      </w:r>
      <w:r w:rsidR="00F73C3A">
        <w:rPr>
          <w:lang w:val="sl-SI"/>
        </w:rPr>
        <w:t xml:space="preserve"> </w:t>
      </w:r>
      <w:r w:rsidRPr="00455E89">
        <w:rPr>
          <w:lang w:val="sl-SI"/>
        </w:rPr>
        <w:t xml:space="preserve">Grafični viri: </w:t>
      </w:r>
      <w:proofErr w:type="spellStart"/>
      <w:r w:rsidR="0014698E">
        <w:rPr>
          <w:lang w:val="sl-SI"/>
        </w:rPr>
        <w:t>ModernExteriors</w:t>
      </w:r>
      <w:proofErr w:type="spellEnd"/>
      <w:r w:rsidR="0014698E">
        <w:rPr>
          <w:lang w:val="sl-SI"/>
        </w:rPr>
        <w:t xml:space="preserve"> </w:t>
      </w:r>
      <w:r w:rsidRPr="00455E89">
        <w:rPr>
          <w:lang w:val="sl-SI"/>
        </w:rPr>
        <w:t xml:space="preserve">. Glasba in zvočni učinki: </w:t>
      </w:r>
      <w:proofErr w:type="spellStart"/>
      <w:r w:rsidR="0014698E">
        <w:rPr>
          <w:lang w:val="sl-SI"/>
        </w:rPr>
        <w:t>Flow</w:t>
      </w:r>
      <w:proofErr w:type="spellEnd"/>
      <w:r w:rsidR="0014698E">
        <w:rPr>
          <w:lang w:val="sl-SI"/>
        </w:rPr>
        <w:t xml:space="preserve"> </w:t>
      </w:r>
      <w:proofErr w:type="spellStart"/>
      <w:r w:rsidR="0014698E">
        <w:rPr>
          <w:lang w:val="sl-SI"/>
        </w:rPr>
        <w:t>music</w:t>
      </w:r>
      <w:proofErr w:type="spellEnd"/>
    </w:p>
    <w:p w14:paraId="233986D5" w14:textId="77777777" w:rsidR="00AB57FD" w:rsidRPr="00455E89" w:rsidRDefault="00000000">
      <w:pPr>
        <w:pStyle w:val="Naslov2"/>
        <w:rPr>
          <w:lang w:val="sl-SI"/>
        </w:rPr>
      </w:pPr>
      <w:r w:rsidRPr="00455E89">
        <w:rPr>
          <w:lang w:val="sl-SI"/>
        </w:rPr>
        <w:lastRenderedPageBreak/>
        <w:t>5. Namestitev in zagon igre</w:t>
      </w:r>
    </w:p>
    <w:p w14:paraId="70F664AE" w14:textId="439103B4" w:rsidR="00AB57FD" w:rsidRPr="00455E89" w:rsidRDefault="00000000">
      <w:pPr>
        <w:pStyle w:val="Otevilenseznam"/>
        <w:rPr>
          <w:lang w:val="sl-SI"/>
        </w:rPr>
      </w:pPr>
      <w:r w:rsidRPr="00455E89">
        <w:rPr>
          <w:lang w:val="sl-SI"/>
        </w:rPr>
        <w:t xml:space="preserve">Odpri </w:t>
      </w:r>
      <w:proofErr w:type="spellStart"/>
      <w:r w:rsidRPr="00455E89">
        <w:rPr>
          <w:lang w:val="sl-SI"/>
        </w:rPr>
        <w:t>GitHub</w:t>
      </w:r>
      <w:proofErr w:type="spellEnd"/>
      <w:r w:rsidRPr="00455E89">
        <w:rPr>
          <w:lang w:val="sl-SI"/>
        </w:rPr>
        <w:t xml:space="preserve"> </w:t>
      </w:r>
      <w:proofErr w:type="spellStart"/>
      <w:r w:rsidRPr="00455E89">
        <w:rPr>
          <w:lang w:val="sl-SI"/>
        </w:rPr>
        <w:t>repozitorij</w:t>
      </w:r>
      <w:proofErr w:type="spellEnd"/>
    </w:p>
    <w:p w14:paraId="3781561B" w14:textId="77777777" w:rsidR="00AB57FD" w:rsidRPr="00455E89" w:rsidRDefault="00000000">
      <w:pPr>
        <w:pStyle w:val="Otevilenseznam"/>
        <w:rPr>
          <w:lang w:val="sl-SI"/>
        </w:rPr>
      </w:pPr>
      <w:r w:rsidRPr="00455E89">
        <w:rPr>
          <w:lang w:val="sl-SI"/>
        </w:rPr>
        <w:t xml:space="preserve">Prenesi </w:t>
      </w:r>
      <w:proofErr w:type="spellStart"/>
      <w:r w:rsidRPr="00455E89">
        <w:rPr>
          <w:lang w:val="sl-SI"/>
        </w:rPr>
        <w:t>repozitorij</w:t>
      </w:r>
      <w:proofErr w:type="spellEnd"/>
      <w:r w:rsidRPr="00455E89">
        <w:rPr>
          <w:lang w:val="sl-SI"/>
        </w:rPr>
        <w:t xml:space="preserve"> ali ga kloniraj.</w:t>
      </w:r>
    </w:p>
    <w:p w14:paraId="77D11D0D" w14:textId="77777777" w:rsidR="00AB57FD" w:rsidRPr="00455E89" w:rsidRDefault="00000000">
      <w:pPr>
        <w:pStyle w:val="Otevilenseznam"/>
        <w:rPr>
          <w:lang w:val="sl-SI"/>
        </w:rPr>
      </w:pPr>
      <w:r w:rsidRPr="00455E89">
        <w:rPr>
          <w:lang w:val="sl-SI"/>
        </w:rPr>
        <w:t xml:space="preserve">Odpri mapo </w:t>
      </w:r>
      <w:proofErr w:type="spellStart"/>
      <w:r w:rsidRPr="00455E89">
        <w:rPr>
          <w:lang w:val="sl-SI"/>
        </w:rPr>
        <w:t>Build</w:t>
      </w:r>
      <w:proofErr w:type="spellEnd"/>
      <w:r w:rsidRPr="00455E89">
        <w:rPr>
          <w:lang w:val="sl-SI"/>
        </w:rPr>
        <w:t xml:space="preserve">/ oziroma </w:t>
      </w:r>
      <w:proofErr w:type="spellStart"/>
      <w:r w:rsidRPr="00455E89">
        <w:rPr>
          <w:lang w:val="sl-SI"/>
        </w:rPr>
        <w:t>Release</w:t>
      </w:r>
      <w:proofErr w:type="spellEnd"/>
      <w:r w:rsidRPr="00455E89">
        <w:rPr>
          <w:lang w:val="sl-SI"/>
        </w:rPr>
        <w:t>/.</w:t>
      </w:r>
    </w:p>
    <w:p w14:paraId="2C54745C" w14:textId="76EB7FC1" w:rsidR="00AB57FD" w:rsidRPr="00455E89" w:rsidRDefault="00000000">
      <w:pPr>
        <w:pStyle w:val="Otevilenseznam"/>
        <w:rPr>
          <w:lang w:val="sl-SI"/>
        </w:rPr>
      </w:pPr>
      <w:r w:rsidRPr="00455E89">
        <w:rPr>
          <w:lang w:val="sl-SI"/>
        </w:rPr>
        <w:t xml:space="preserve">Zaženi datoteko </w:t>
      </w:r>
      <w:r w:rsidR="00F73C3A">
        <w:rPr>
          <w:lang w:val="sl-SI"/>
        </w:rPr>
        <w:t>Half Time Ghost</w:t>
      </w:r>
      <w:r w:rsidRPr="00455E89">
        <w:rPr>
          <w:lang w:val="sl-SI"/>
        </w:rPr>
        <w:t>.exe.</w:t>
      </w:r>
    </w:p>
    <w:p w14:paraId="3F00B1FB" w14:textId="77777777" w:rsidR="00AB57FD" w:rsidRPr="00455E89" w:rsidRDefault="00000000">
      <w:pPr>
        <w:pStyle w:val="Otevilenseznam"/>
        <w:rPr>
          <w:lang w:val="sl-SI"/>
        </w:rPr>
      </w:pPr>
      <w:r w:rsidRPr="00455E89">
        <w:rPr>
          <w:lang w:val="sl-SI"/>
        </w:rPr>
        <w:t xml:space="preserve">Vse spremljevalne datoteke, ki jih je ustvaril </w:t>
      </w:r>
      <w:proofErr w:type="spellStart"/>
      <w:r w:rsidRPr="00455E89">
        <w:rPr>
          <w:lang w:val="sl-SI"/>
        </w:rPr>
        <w:t>Unity</w:t>
      </w:r>
      <w:proofErr w:type="spellEnd"/>
      <w:r w:rsidRPr="00455E89">
        <w:rPr>
          <w:lang w:val="sl-SI"/>
        </w:rPr>
        <w:t>, pusti v isti strukturi map; same datoteke .</w:t>
      </w:r>
      <w:proofErr w:type="spellStart"/>
      <w:r w:rsidRPr="00455E89">
        <w:rPr>
          <w:lang w:val="sl-SI"/>
        </w:rPr>
        <w:t>exe</w:t>
      </w:r>
      <w:proofErr w:type="spellEnd"/>
      <w:r w:rsidRPr="00455E89">
        <w:rPr>
          <w:lang w:val="sl-SI"/>
        </w:rPr>
        <w:t xml:space="preserve"> ne premikaj ločeno.</w:t>
      </w:r>
    </w:p>
    <w:p w14:paraId="5794049A" w14:textId="77777777" w:rsidR="00AB57FD" w:rsidRPr="00455E89" w:rsidRDefault="00000000">
      <w:pPr>
        <w:pStyle w:val="Naslov2"/>
        <w:rPr>
          <w:lang w:val="sl-SI"/>
        </w:rPr>
      </w:pPr>
      <w:r w:rsidRPr="00455E89">
        <w:rPr>
          <w:lang w:val="sl-SI"/>
        </w:rPr>
        <w:t>6. Uporaba AI in zunanjih virov</w:t>
      </w:r>
    </w:p>
    <w:p w14:paraId="6E73A607" w14:textId="1BFCDEBB" w:rsidR="00455E89" w:rsidRPr="00455E89" w:rsidRDefault="00455E89" w:rsidP="00455E89">
      <w:pPr>
        <w:rPr>
          <w:lang w:val="sl-SI"/>
        </w:rPr>
      </w:pPr>
      <w:r w:rsidRPr="00455E89">
        <w:rPr>
          <w:lang w:val="sl-SI"/>
        </w:rPr>
        <w:t xml:space="preserve">Igro sem razvijal v igralnem pogonu </w:t>
      </w:r>
      <w:proofErr w:type="spellStart"/>
      <w:r w:rsidRPr="00455E89">
        <w:rPr>
          <w:lang w:val="sl-SI"/>
        </w:rPr>
        <w:t>Unity</w:t>
      </w:r>
      <w:proofErr w:type="spellEnd"/>
      <w:r w:rsidRPr="00455E89">
        <w:rPr>
          <w:lang w:val="sl-SI"/>
        </w:rPr>
        <w:t xml:space="preserve">, programiral pa sem sam v programskem jeziku C#. Sam sem skrbel za pisanje in prilagajanje programske kode ter povezovanje igralnih mehanik. Pri razvoju sem uporabljal tudi </w:t>
      </w:r>
      <w:proofErr w:type="spellStart"/>
      <w:r w:rsidRPr="00455E89">
        <w:rPr>
          <w:lang w:val="sl-SI"/>
        </w:rPr>
        <w:t>ChatGPT</w:t>
      </w:r>
      <w:proofErr w:type="spellEnd"/>
      <w:r w:rsidRPr="00455E89">
        <w:rPr>
          <w:lang w:val="sl-SI"/>
        </w:rPr>
        <w:t xml:space="preserve"> kot pomoč pri razumevanju kode, iskanju možnih rešitev in razvoju idej. Končno implementacijo in delovanje sem moral preveriti v </w:t>
      </w:r>
      <w:proofErr w:type="spellStart"/>
      <w:r w:rsidRPr="00455E89">
        <w:rPr>
          <w:lang w:val="sl-SI"/>
        </w:rPr>
        <w:t>Unityju</w:t>
      </w:r>
      <w:proofErr w:type="spellEnd"/>
      <w:r w:rsidRPr="00455E89">
        <w:rPr>
          <w:lang w:val="sl-SI"/>
        </w:rPr>
        <w:t>.</w:t>
      </w:r>
      <w:r>
        <w:rPr>
          <w:lang w:val="sl-SI"/>
        </w:rPr>
        <w:t xml:space="preserve"> Uporabljal sem tudi Google </w:t>
      </w:r>
      <w:proofErr w:type="spellStart"/>
      <w:r>
        <w:rPr>
          <w:lang w:val="sl-SI"/>
        </w:rPr>
        <w:t>Flow</w:t>
      </w:r>
      <w:proofErr w:type="spellEnd"/>
      <w:r>
        <w:rPr>
          <w:lang w:val="sl-SI"/>
        </w:rPr>
        <w:t xml:space="preserve"> </w:t>
      </w:r>
      <w:proofErr w:type="spellStart"/>
      <w:r>
        <w:rPr>
          <w:lang w:val="sl-SI"/>
        </w:rPr>
        <w:t>Music</w:t>
      </w:r>
      <w:proofErr w:type="spellEnd"/>
      <w:r>
        <w:rPr>
          <w:lang w:val="sl-SI"/>
        </w:rPr>
        <w:t xml:space="preserve"> za generacijo zvoka.</w:t>
      </w:r>
    </w:p>
    <w:p w14:paraId="5396C1EC" w14:textId="2614FB06" w:rsidR="00AB57FD" w:rsidRPr="00455E89" w:rsidRDefault="00000000">
      <w:pPr>
        <w:rPr>
          <w:lang w:val="sl-SI"/>
        </w:rPr>
      </w:pPr>
      <w:r w:rsidRPr="00455E89">
        <w:rPr>
          <w:lang w:val="sl-SI"/>
        </w:rPr>
        <w:t xml:space="preserve">Ocenjeni delež AI: </w:t>
      </w:r>
      <w:r w:rsidR="000952D7">
        <w:rPr>
          <w:lang w:val="sl-SI"/>
        </w:rPr>
        <w:t>40%</w:t>
      </w:r>
      <w:r w:rsidR="00384CA8">
        <w:rPr>
          <w:lang w:val="sl-SI"/>
        </w:rPr>
        <w:t xml:space="preserve"> (nekaj kode in </w:t>
      </w:r>
      <w:proofErr w:type="spellStart"/>
      <w:r w:rsidR="00384CA8">
        <w:rPr>
          <w:lang w:val="sl-SI"/>
        </w:rPr>
        <w:t>flow</w:t>
      </w:r>
      <w:proofErr w:type="spellEnd"/>
      <w:r w:rsidR="00384CA8">
        <w:rPr>
          <w:lang w:val="sl-SI"/>
        </w:rPr>
        <w:t xml:space="preserve"> </w:t>
      </w:r>
      <w:proofErr w:type="spellStart"/>
      <w:r w:rsidR="00384CA8">
        <w:rPr>
          <w:lang w:val="sl-SI"/>
        </w:rPr>
        <w:t>music</w:t>
      </w:r>
      <w:proofErr w:type="spellEnd"/>
      <w:r w:rsidR="00384CA8">
        <w:rPr>
          <w:lang w:val="sl-SI"/>
        </w:rPr>
        <w:t xml:space="preserve"> za glasbo)</w:t>
      </w:r>
    </w:p>
    <w:p w14:paraId="3A4BC585" w14:textId="7A4F9DA1" w:rsidR="00AB57FD" w:rsidRPr="000952D7" w:rsidRDefault="00155D40" w:rsidP="000952D7">
      <w:pPr>
        <w:pStyle w:val="Oznaenseznam"/>
        <w:rPr>
          <w:rFonts w:hint="eastAsia"/>
          <w:lang w:val="sl-SI"/>
        </w:rPr>
      </w:pPr>
      <w:proofErr w:type="spellStart"/>
      <w:r w:rsidRPr="00155D40">
        <w:rPr>
          <w:lang w:val="sl-SI"/>
        </w:rPr>
        <w:t>M</w:t>
      </w:r>
      <w:r w:rsidRPr="00155D40">
        <w:rPr>
          <w:lang w:val="sl-SI"/>
        </w:rPr>
        <w:t>odernexteriors</w:t>
      </w:r>
      <w:proofErr w:type="spellEnd"/>
      <w:r>
        <w:rPr>
          <w:lang w:val="sl-SI"/>
        </w:rPr>
        <w:t xml:space="preserve"> </w:t>
      </w:r>
      <w:r w:rsidR="00000000" w:rsidRPr="00455E89">
        <w:rPr>
          <w:lang w:val="sl-SI"/>
        </w:rPr>
        <w:t xml:space="preserve">— avtor: </w:t>
      </w:r>
      <w:proofErr w:type="spellStart"/>
      <w:r>
        <w:rPr>
          <w:lang w:val="sl-SI"/>
        </w:rPr>
        <w:t>limezu</w:t>
      </w:r>
      <w:proofErr w:type="spellEnd"/>
      <w:r w:rsidR="00000000" w:rsidRPr="00455E89">
        <w:rPr>
          <w:lang w:val="sl-SI"/>
        </w:rPr>
        <w:t xml:space="preserve"> — vir: </w:t>
      </w:r>
      <w:hyperlink r:id="rId6" w:history="1">
        <w:r w:rsidRPr="003805FC">
          <w:rPr>
            <w:rStyle w:val="Hiperpovezava"/>
            <w:lang w:val="sl-SI"/>
          </w:rPr>
          <w:t>https://limezu.itch.io/modernexteriors</w:t>
        </w:r>
      </w:hyperlink>
      <w:r>
        <w:rPr>
          <w:lang w:val="sl-SI"/>
        </w:rPr>
        <w:t xml:space="preserve"> </w:t>
      </w:r>
      <w:r w:rsidR="00000000" w:rsidRPr="00455E89">
        <w:rPr>
          <w:lang w:val="sl-SI"/>
        </w:rPr>
        <w:t xml:space="preserve">— licenca: </w:t>
      </w:r>
      <w:proofErr w:type="spellStart"/>
      <w:r>
        <w:rPr>
          <w:lang w:val="sl-SI"/>
        </w:rPr>
        <w:t>commercial</w:t>
      </w:r>
      <w:proofErr w:type="spellEnd"/>
    </w:p>
    <w:sectPr w:rsidR="00AB57FD" w:rsidRPr="000952D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tevile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tevile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znaenseznam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znaenseznam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tevile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125494">
    <w:abstractNumId w:val="8"/>
  </w:num>
  <w:num w:numId="2" w16cid:durableId="739525510">
    <w:abstractNumId w:val="6"/>
  </w:num>
  <w:num w:numId="3" w16cid:durableId="175773138">
    <w:abstractNumId w:val="5"/>
  </w:num>
  <w:num w:numId="4" w16cid:durableId="1841314071">
    <w:abstractNumId w:val="4"/>
  </w:num>
  <w:num w:numId="5" w16cid:durableId="710107109">
    <w:abstractNumId w:val="7"/>
  </w:num>
  <w:num w:numId="6" w16cid:durableId="208029112">
    <w:abstractNumId w:val="3"/>
  </w:num>
  <w:num w:numId="7" w16cid:durableId="1469475898">
    <w:abstractNumId w:val="2"/>
  </w:num>
  <w:num w:numId="8" w16cid:durableId="1262646193">
    <w:abstractNumId w:val="1"/>
  </w:num>
  <w:num w:numId="9" w16cid:durableId="134586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2D7"/>
    <w:rsid w:val="00097BE7"/>
    <w:rsid w:val="000F4BC8"/>
    <w:rsid w:val="0014698E"/>
    <w:rsid w:val="0015074B"/>
    <w:rsid w:val="00155D40"/>
    <w:rsid w:val="0019405A"/>
    <w:rsid w:val="001B6294"/>
    <w:rsid w:val="0029639D"/>
    <w:rsid w:val="00326F90"/>
    <w:rsid w:val="00384CA8"/>
    <w:rsid w:val="003E303F"/>
    <w:rsid w:val="00455E89"/>
    <w:rsid w:val="00561BE5"/>
    <w:rsid w:val="00811772"/>
    <w:rsid w:val="00885E37"/>
    <w:rsid w:val="00933F74"/>
    <w:rsid w:val="00AA1D8D"/>
    <w:rsid w:val="00AB57FD"/>
    <w:rsid w:val="00B003DD"/>
    <w:rsid w:val="00B47730"/>
    <w:rsid w:val="00C567E9"/>
    <w:rsid w:val="00CB0664"/>
    <w:rsid w:val="00F0502E"/>
    <w:rsid w:val="00F73C3A"/>
    <w:rsid w:val="00FA2D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8BFEC6C"/>
  <w14:defaultImageDpi w14:val="300"/>
  <w15:docId w15:val="{8E83B656-A901-4CF2-979E-C82381E3C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93F"/>
    <w:rPr>
      <w:rFonts w:ascii="Aptos" w:hAnsi="Aptos"/>
      <w:sz w:val="20"/>
    </w:rPr>
  </w:style>
  <w:style w:type="paragraph" w:styleId="Naslov1">
    <w:name w:val="heading 1"/>
    <w:basedOn w:val="Navaden"/>
    <w:next w:val="Navaden"/>
    <w:link w:val="Naslov1Znak"/>
    <w:uiPriority w:val="9"/>
    <w:qFormat/>
    <w:rsid w:val="00561B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561BE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8117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618BF"/>
  </w:style>
  <w:style w:type="paragraph" w:styleId="Noga">
    <w:name w:val="footer"/>
    <w:basedOn w:val="Navaden"/>
    <w:link w:val="Nog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618BF"/>
  </w:style>
  <w:style w:type="paragraph" w:styleId="Brezrazmikov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Znak">
    <w:name w:val="Naslov 1 Znak"/>
    <w:basedOn w:val="Privzetapisavaodstavka"/>
    <w:link w:val="Naslov1"/>
    <w:uiPriority w:val="9"/>
    <w:rsid w:val="00561BE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Naslov2Znak">
    <w:name w:val="Naslov 2 Znak"/>
    <w:basedOn w:val="Privzetapisavaodstavka"/>
    <w:link w:val="Naslov2"/>
    <w:uiPriority w:val="9"/>
    <w:rsid w:val="00561BE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aslov3Znak">
    <w:name w:val="Naslov 3 Znak"/>
    <w:basedOn w:val="Privzetapisavaodstavka"/>
    <w:link w:val="Naslov3"/>
    <w:uiPriority w:val="9"/>
    <w:rsid w:val="00811772"/>
    <w:rPr>
      <w:rFonts w:asciiTheme="majorHAnsi" w:eastAsiaTheme="majorEastAsia" w:hAnsiTheme="majorHAnsi" w:cstheme="majorBidi"/>
      <w:b/>
      <w:bCs/>
      <w:sz w:val="20"/>
    </w:rPr>
  </w:style>
  <w:style w:type="paragraph" w:styleId="Naslov">
    <w:name w:val="Title"/>
    <w:basedOn w:val="Navaden"/>
    <w:next w:val="Navaden"/>
    <w:link w:val="Naslov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Znak">
    <w:name w:val="Naslov Znak"/>
    <w:basedOn w:val="Privzetapisavaodstav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Znak">
    <w:name w:val="Podnaslov Znak"/>
    <w:basedOn w:val="Privzetapisavaodstav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kseznama">
    <w:name w:val="List Paragraph"/>
    <w:basedOn w:val="Navaden"/>
    <w:uiPriority w:val="34"/>
    <w:qFormat/>
    <w:rsid w:val="00FC693F"/>
    <w:pPr>
      <w:ind w:left="720"/>
      <w:contextualSpacing/>
    </w:pPr>
  </w:style>
  <w:style w:type="paragraph" w:styleId="Telobesedila">
    <w:name w:val="Body Text"/>
    <w:basedOn w:val="Navaden"/>
    <w:link w:val="TelobesedilaZnak"/>
    <w:uiPriority w:val="99"/>
    <w:unhideWhenUsed/>
    <w:rsid w:val="00AA1D8D"/>
    <w:pPr>
      <w:spacing w:after="120"/>
    </w:pPr>
  </w:style>
  <w:style w:type="character" w:customStyle="1" w:styleId="TelobesedilaZnak">
    <w:name w:val="Telo besedila Znak"/>
    <w:basedOn w:val="Privzetapisavaodstavka"/>
    <w:link w:val="Telobesedila"/>
    <w:uiPriority w:val="99"/>
    <w:rsid w:val="00AA1D8D"/>
  </w:style>
  <w:style w:type="paragraph" w:styleId="Telobesedila2">
    <w:name w:val="Body Text 2"/>
    <w:basedOn w:val="Navaden"/>
    <w:link w:val="Telobesedila2Znak"/>
    <w:uiPriority w:val="99"/>
    <w:unhideWhenUsed/>
    <w:rsid w:val="00AA1D8D"/>
    <w:pPr>
      <w:spacing w:after="120" w:line="480" w:lineRule="auto"/>
    </w:pPr>
  </w:style>
  <w:style w:type="character" w:customStyle="1" w:styleId="Telobesedila2Znak">
    <w:name w:val="Telo besedila 2 Znak"/>
    <w:basedOn w:val="Privzetapisavaodstavka"/>
    <w:link w:val="Telobesedila2"/>
    <w:uiPriority w:val="99"/>
    <w:rsid w:val="00AA1D8D"/>
  </w:style>
  <w:style w:type="paragraph" w:styleId="Telobesedila3">
    <w:name w:val="Body Text 3"/>
    <w:basedOn w:val="Navaden"/>
    <w:link w:val="Telobesedila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lobesedila3Znak">
    <w:name w:val="Telo besedila 3 Znak"/>
    <w:basedOn w:val="Privzetapisavaodstavka"/>
    <w:link w:val="Telobesedila3"/>
    <w:uiPriority w:val="99"/>
    <w:rsid w:val="00AA1D8D"/>
    <w:rPr>
      <w:sz w:val="16"/>
      <w:szCs w:val="16"/>
    </w:rPr>
  </w:style>
  <w:style w:type="paragraph" w:styleId="Seznam">
    <w:name w:val="List"/>
    <w:basedOn w:val="Navade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avade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avaden"/>
    <w:uiPriority w:val="99"/>
    <w:unhideWhenUsed/>
    <w:rsid w:val="00326F90"/>
    <w:pPr>
      <w:ind w:left="1080" w:hanging="360"/>
      <w:contextualSpacing/>
    </w:pPr>
  </w:style>
  <w:style w:type="paragraph" w:styleId="Oznaenseznam">
    <w:name w:val="List Bullet"/>
    <w:basedOn w:val="Navaden"/>
    <w:uiPriority w:val="99"/>
    <w:unhideWhenUsed/>
    <w:rsid w:val="00326F90"/>
    <w:pPr>
      <w:numPr>
        <w:numId w:val="1"/>
      </w:numPr>
      <w:contextualSpacing/>
    </w:pPr>
  </w:style>
  <w:style w:type="paragraph" w:styleId="Oznaenseznam2">
    <w:name w:val="List Bullet 2"/>
    <w:basedOn w:val="Navaden"/>
    <w:uiPriority w:val="99"/>
    <w:unhideWhenUsed/>
    <w:rsid w:val="00326F90"/>
    <w:pPr>
      <w:numPr>
        <w:numId w:val="2"/>
      </w:numPr>
      <w:contextualSpacing/>
    </w:pPr>
  </w:style>
  <w:style w:type="paragraph" w:styleId="Oznaenseznam3">
    <w:name w:val="List Bullet 3"/>
    <w:basedOn w:val="Navaden"/>
    <w:uiPriority w:val="99"/>
    <w:unhideWhenUsed/>
    <w:rsid w:val="00326F90"/>
    <w:pPr>
      <w:numPr>
        <w:numId w:val="3"/>
      </w:numPr>
      <w:contextualSpacing/>
    </w:pPr>
  </w:style>
  <w:style w:type="paragraph" w:styleId="Otevilenseznam">
    <w:name w:val="List Number"/>
    <w:basedOn w:val="Navaden"/>
    <w:uiPriority w:val="99"/>
    <w:unhideWhenUsed/>
    <w:rsid w:val="00326F90"/>
    <w:pPr>
      <w:numPr>
        <w:numId w:val="5"/>
      </w:numPr>
      <w:contextualSpacing/>
    </w:pPr>
  </w:style>
  <w:style w:type="paragraph" w:styleId="Otevilenseznam2">
    <w:name w:val="List Number 2"/>
    <w:basedOn w:val="Navaden"/>
    <w:uiPriority w:val="99"/>
    <w:unhideWhenUsed/>
    <w:rsid w:val="0029639D"/>
    <w:pPr>
      <w:numPr>
        <w:numId w:val="6"/>
      </w:numPr>
      <w:contextualSpacing/>
    </w:pPr>
  </w:style>
  <w:style w:type="paragraph" w:styleId="Otevilenseznam3">
    <w:name w:val="List Number 3"/>
    <w:basedOn w:val="Navaden"/>
    <w:uiPriority w:val="99"/>
    <w:unhideWhenUsed/>
    <w:rsid w:val="0029639D"/>
    <w:pPr>
      <w:numPr>
        <w:numId w:val="7"/>
      </w:numPr>
      <w:contextualSpacing/>
    </w:pPr>
  </w:style>
  <w:style w:type="paragraph" w:styleId="Seznam-nadaljevanje">
    <w:name w:val="List Continue"/>
    <w:basedOn w:val="Navaden"/>
    <w:uiPriority w:val="99"/>
    <w:unhideWhenUsed/>
    <w:rsid w:val="0029639D"/>
    <w:pPr>
      <w:spacing w:after="120"/>
      <w:ind w:left="360"/>
      <w:contextualSpacing/>
    </w:pPr>
  </w:style>
  <w:style w:type="paragraph" w:styleId="Seznam-nadaljevanje2">
    <w:name w:val="List Continue 2"/>
    <w:basedOn w:val="Navaden"/>
    <w:uiPriority w:val="99"/>
    <w:unhideWhenUsed/>
    <w:rsid w:val="0029639D"/>
    <w:pPr>
      <w:spacing w:after="120"/>
      <w:ind w:left="720"/>
      <w:contextualSpacing/>
    </w:pPr>
  </w:style>
  <w:style w:type="paragraph" w:styleId="Seznam-nadaljevanje3">
    <w:name w:val="List Continue 3"/>
    <w:basedOn w:val="Navaden"/>
    <w:uiPriority w:val="99"/>
    <w:unhideWhenUsed/>
    <w:rsid w:val="0029639D"/>
    <w:pPr>
      <w:spacing w:after="120"/>
      <w:ind w:left="1080"/>
      <w:contextualSpacing/>
    </w:pPr>
  </w:style>
  <w:style w:type="paragraph" w:styleId="Makrobesedilo">
    <w:name w:val="macro"/>
    <w:link w:val="Makrobesedilo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besediloZnak">
    <w:name w:val="Makro besedilo Znak"/>
    <w:basedOn w:val="Privzetapisavaodstavka"/>
    <w:link w:val="Makrobesedilo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avaden"/>
    <w:next w:val="Navaden"/>
    <w:link w:val="CitatZnak"/>
    <w:uiPriority w:val="29"/>
    <w:qFormat/>
    <w:rsid w:val="00FC693F"/>
    <w:rPr>
      <w:i/>
      <w:iCs/>
      <w:color w:val="000000" w:themeColor="text1"/>
    </w:rPr>
  </w:style>
  <w:style w:type="character" w:customStyle="1" w:styleId="CitatZnak">
    <w:name w:val="Citat Znak"/>
    <w:basedOn w:val="Privzetapisavaodstav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apis">
    <w:name w:val="caption"/>
    <w:basedOn w:val="Navaden"/>
    <w:next w:val="Navade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repko">
    <w:name w:val="Strong"/>
    <w:basedOn w:val="Privzetapisavaodstavka"/>
    <w:uiPriority w:val="22"/>
    <w:qFormat/>
    <w:rsid w:val="00FC693F"/>
    <w:rPr>
      <w:b/>
      <w:bCs/>
    </w:rPr>
  </w:style>
  <w:style w:type="character" w:styleId="Poudarek">
    <w:name w:val="Emphasis"/>
    <w:basedOn w:val="Privzetapisavaodstavka"/>
    <w:uiPriority w:val="20"/>
    <w:qFormat/>
    <w:rsid w:val="00FC693F"/>
    <w:rPr>
      <w:i/>
      <w:iCs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C693F"/>
    <w:rPr>
      <w:b/>
      <w:bCs/>
      <w:i/>
      <w:iCs/>
      <w:color w:val="4F81BD" w:themeColor="accent1"/>
    </w:rPr>
  </w:style>
  <w:style w:type="character" w:styleId="Neenpoudarek">
    <w:name w:val="Subtle Emphasis"/>
    <w:basedOn w:val="Privzetapisavaodstavka"/>
    <w:uiPriority w:val="19"/>
    <w:qFormat/>
    <w:rsid w:val="00FC693F"/>
    <w:rPr>
      <w:i/>
      <w:iCs/>
      <w:color w:val="808080" w:themeColor="text1" w:themeTint="7F"/>
    </w:rPr>
  </w:style>
  <w:style w:type="character" w:styleId="Intenzivenpoudarek">
    <w:name w:val="Intense Emphasis"/>
    <w:basedOn w:val="Privzetapisavaodstavka"/>
    <w:uiPriority w:val="21"/>
    <w:qFormat/>
    <w:rsid w:val="00FC693F"/>
    <w:rPr>
      <w:b/>
      <w:bCs/>
      <w:i/>
      <w:iCs/>
      <w:color w:val="4F81BD" w:themeColor="accent1"/>
    </w:rPr>
  </w:style>
  <w:style w:type="character" w:styleId="Neensklic">
    <w:name w:val="Subtle Reference"/>
    <w:basedOn w:val="Privzetapisavaodstavka"/>
    <w:uiPriority w:val="31"/>
    <w:qFormat/>
    <w:rsid w:val="00FC693F"/>
    <w:rPr>
      <w:smallCaps/>
      <w:color w:val="C0504D" w:themeColor="accent2"/>
      <w:u w:val="single"/>
    </w:rPr>
  </w:style>
  <w:style w:type="character" w:styleId="Intenzivensklic">
    <w:name w:val="Intense Reference"/>
    <w:basedOn w:val="Privzetapisavaodstav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Privzetapisavaodstavka"/>
    <w:uiPriority w:val="33"/>
    <w:qFormat/>
    <w:rsid w:val="00FC693F"/>
    <w:rPr>
      <w:b/>
      <w:bCs/>
      <w:smallCaps/>
      <w:spacing w:val="5"/>
    </w:rPr>
  </w:style>
  <w:style w:type="paragraph" w:styleId="NaslovTOC">
    <w:name w:val="TOC Heading"/>
    <w:basedOn w:val="Naslov1"/>
    <w:next w:val="Navaden"/>
    <w:uiPriority w:val="39"/>
    <w:semiHidden/>
    <w:unhideWhenUsed/>
    <w:qFormat/>
    <w:rsid w:val="00FC693F"/>
    <w:pPr>
      <w:outlineLvl w:val="9"/>
    </w:pPr>
  </w:style>
  <w:style w:type="table" w:styleId="Tabelamrea">
    <w:name w:val="Table Grid"/>
    <w:basedOn w:val="Navadnatabel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osenenje">
    <w:name w:val="Light Shading"/>
    <w:basedOn w:val="Navadnatabel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osenenjepoudarek1">
    <w:name w:val="Light Shading Accent 1"/>
    <w:basedOn w:val="Navadnatabel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osenenjepoudarek2">
    <w:name w:val="Light Shading Accent 2"/>
    <w:basedOn w:val="Navadnatabel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osenenjepoudarek3">
    <w:name w:val="Light Shading Accent 3"/>
    <w:basedOn w:val="Navadnatabel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osenenjepoudarek4">
    <w:name w:val="Light Shading Accent 4"/>
    <w:basedOn w:val="Navadnatabel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osenenjepoudarek5">
    <w:name w:val="Light Shading Accent 5"/>
    <w:basedOn w:val="Navadnatabel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osenenjepoudarek6">
    <w:name w:val="Light Shading Accent 6"/>
    <w:basedOn w:val="Navadnatabel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elseznam">
    <w:name w:val="Light List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elseznampoudarek1">
    <w:name w:val="Light List Accent 1"/>
    <w:basedOn w:val="Navadnatabel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elseznampoudarek2">
    <w:name w:val="Light List Accent 2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elseznampoudarek3">
    <w:name w:val="Light List Accent 3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elseznampoudarek4">
    <w:name w:val="Light List Accent 4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elseznampoudarek5">
    <w:name w:val="Light List Accent 5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elseznampoudarek6">
    <w:name w:val="Light List Accent 6"/>
    <w:basedOn w:val="Navadnatabel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amrea">
    <w:name w:val="Light Grid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amreapoudarek1">
    <w:name w:val="Light Grid Accent 1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amreapoudarek2">
    <w:name w:val="Light Grid Accent 2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amreapoudarek3">
    <w:name w:val="Light Grid Accent 3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amreapoudarek4">
    <w:name w:val="Light Grid Accent 4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amreapoudarek5">
    <w:name w:val="Light Grid Accent 5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amreapoudarek6">
    <w:name w:val="Light Grid Accent 6"/>
    <w:basedOn w:val="Navadnatabel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enenje1">
    <w:name w:val="Medium Shading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1">
    <w:name w:val="Medium Shading 1 Accent 1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2">
    <w:name w:val="Medium Shading 1 Accent 2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3">
    <w:name w:val="Medium Shading 1 Accent 3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4">
    <w:name w:val="Medium Shading 1 Accent 4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5">
    <w:name w:val="Medium Shading 1 Accent 5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1poudarek6">
    <w:name w:val="Medium Shading 1 Accent 6"/>
    <w:basedOn w:val="Navadnatabel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enenje2">
    <w:name w:val="Medium Shading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1">
    <w:name w:val="Medium Shading 2 Accent 1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2">
    <w:name w:val="Medium Shading 2 Accent 2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3">
    <w:name w:val="Medium Shading 2 Accent 3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4">
    <w:name w:val="Medium Shading 2 Accent 4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5">
    <w:name w:val="Medium Shading 2 Accent 5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enenje2poudarek6">
    <w:name w:val="Medium Shading 2 Accent 6"/>
    <w:basedOn w:val="Navadnatabel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seznam1">
    <w:name w:val="Medium Lis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seznam1poudarek1">
    <w:name w:val="Medium List 1 Accent 1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seznam1poudarek2">
    <w:name w:val="Medium List 1 Accent 2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seznam1poudarek3">
    <w:name w:val="Medium List 1 Accent 3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seznam1poudarek4">
    <w:name w:val="Medium List 1 Accent 4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seznam1poudarek5">
    <w:name w:val="Medium List 1 Accent 5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seznam1poudarek6">
    <w:name w:val="Medium List 1 Accent 6"/>
    <w:basedOn w:val="Navadnatabel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seznam2">
    <w:name w:val="Medium Lis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1">
    <w:name w:val="Medium List 2 Accent 1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2">
    <w:name w:val="Medium List 2 Accent 2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3">
    <w:name w:val="Medium List 2 Accent 3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4">
    <w:name w:val="Medium List 2 Accent 4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5">
    <w:name w:val="Medium List 2 Accent 5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seznam2poudarek6">
    <w:name w:val="Medium List 2 Accent 6"/>
    <w:basedOn w:val="Navadnatabel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mrea1">
    <w:name w:val="Medium Grid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mrea1poudarek1">
    <w:name w:val="Medium Grid 1 Accent 1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mrea1poudarek2">
    <w:name w:val="Medium Grid 1 Accent 2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mrea1poudarek3">
    <w:name w:val="Medium Grid 1 Accent 3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mrea1poudarek4">
    <w:name w:val="Medium Grid 1 Accent 4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mrea1poudarek5">
    <w:name w:val="Medium Grid 1 Accent 5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mrea1poudarek6">
    <w:name w:val="Medium Grid 1 Accent 6"/>
    <w:basedOn w:val="Navadnatabel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mrea2">
    <w:name w:val="Medium Grid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1">
    <w:name w:val="Medium Grid 2 Accent 1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2">
    <w:name w:val="Medium Grid 2 Accent 2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3">
    <w:name w:val="Medium Grid 2 Accent 3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4">
    <w:name w:val="Medium Grid 2 Accent 4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5">
    <w:name w:val="Medium Grid 2 Accent 5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2poudarek6">
    <w:name w:val="Medium Grid 2 Accent 6"/>
    <w:basedOn w:val="Navadnatabel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mrea3">
    <w:name w:val="Medium Grid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mrea3poudarek1">
    <w:name w:val="Medium Grid 3 Accent 1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mrea3poudarek2">
    <w:name w:val="Medium Grid 3 Accent 2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mrea3poudarek3">
    <w:name w:val="Medium Grid 3 Accent 3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mrea3poudarek4">
    <w:name w:val="Medium Grid 3 Accent 4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mrea3poudarek5">
    <w:name w:val="Medium Grid 3 Accent 5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mrea3poudarek6">
    <w:name w:val="Medium Grid 3 Accent 6"/>
    <w:basedOn w:val="Navadnatabel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emenseznam">
    <w:name w:val="Dark List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emenseznampoudarek1">
    <w:name w:val="Dark List Accent 1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emenseznampoudarek2">
    <w:name w:val="Dark List Accent 2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emenseznampoudarek3">
    <w:name w:val="Dark List Accent 3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emenseznampoudarek4">
    <w:name w:val="Dark List Accent 4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emenseznampoudarek5">
    <w:name w:val="Dark List Accent 5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emenseznampoudarek6">
    <w:name w:val="Dark List Accent 6"/>
    <w:basedOn w:val="Navadnatabel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vnosenenje">
    <w:name w:val="Colorful Shading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1">
    <w:name w:val="Colorful Shading Accent 1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2">
    <w:name w:val="Colorful Shading Accent 2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3">
    <w:name w:val="Colorful Shading Accent 3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osenenjepoudarek4">
    <w:name w:val="Colorful Shading Accent 4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5">
    <w:name w:val="Colorful Shading Accent 5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osenenjepoudarek6">
    <w:name w:val="Colorful Shading Accent 6"/>
    <w:basedOn w:val="Navadnatabel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vniseznam">
    <w:name w:val="Colorful List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vniseznampoudarek1">
    <w:name w:val="Colorful List Accent 1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vniseznampoudarek2">
    <w:name w:val="Colorful List Accent 2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venseznampoudarek3">
    <w:name w:val="Colorful List Accent 3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vniseznampoudarek4">
    <w:name w:val="Colorful List Accent 4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vniseznampoudarek5">
    <w:name w:val="Colorful List Accent 5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vniseznampoudarek6">
    <w:name w:val="Colorful List Accent 6"/>
    <w:basedOn w:val="Navadnatabel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vnamrea">
    <w:name w:val="Colorful Grid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vnamreapoudarek1">
    <w:name w:val="Colorful Grid Accent 1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vnamreapoudarek2">
    <w:name w:val="Colorful Grid Accent 2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vnamreapoudarek3">
    <w:name w:val="Colorful Grid Accent 3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vnamreapoudarek4">
    <w:name w:val="Colorful Grid Accent 4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vnamreapoudarek5">
    <w:name w:val="Colorful Grid Accent 5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vnamreapoudarek6">
    <w:name w:val="Colorful Grid Accent 6"/>
    <w:basedOn w:val="Navadnatabel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povezava">
    <w:name w:val="Hyperlink"/>
    <w:basedOn w:val="Privzetapisavaodstavka"/>
    <w:uiPriority w:val="99"/>
    <w:unhideWhenUsed/>
    <w:rsid w:val="00155D40"/>
    <w:rPr>
      <w:color w:val="0000FF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155D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mezu.itch.io/modernexterior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Era 2</cp:lastModifiedBy>
  <cp:revision>19</cp:revision>
  <dcterms:created xsi:type="dcterms:W3CDTF">2013-12-23T23:15:00Z</dcterms:created>
  <dcterms:modified xsi:type="dcterms:W3CDTF">2026-10-25T16:59:00Z</dcterms:modified>
  <cp:category/>
</cp:coreProperties>
</file>